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Confirmación del Matrimonio</w:t>
      </w:r>
    </w:p>
    <w:p>
      <w:pPr>
        <w:jc w:val="center"/>
      </w:pPr>
      <w:r>
        <w:rPr>
          <w:b/>
          <w:sz w:val="32"/>
        </w:rPr>
        <w:t>Omar y Natalia</w:t>
      </w:r>
    </w:p>
    <w:p/>
    <w:p>
      <w:r>
        <w:t>— · —</w:t>
      </w:r>
    </w:p>
    <w:p>
      <w:pPr>
        <w:spacing w:before="80" w:after="80"/>
        <w:jc w:val="center"/>
      </w:pPr>
      <w:r>
        <w:rPr>
          <w:b w:val="0"/>
        </w:rPr>
        <w:t>— · —</w:t>
      </w:r>
    </w:p>
    <w:p/>
    <w:p>
      <w:pPr>
        <w:spacing w:before="0" w:after="240"/>
        <w:jc w:val="center"/>
      </w:pPr>
      <w:r>
        <w:rPr>
          <w:b w:val="0"/>
          <w:i/>
          <w:sz w:val="24"/>
        </w:rPr>
        <w:t>Yanira, familia, amigos queridos...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Gracias por reunirnos hoy. Me pidieron decir unas pocas palabras, y lo haré desde el corazón, porque lo que este día representa no cabe en discursos largos. Cabe en una sola pregunta:</w:t>
      </w:r>
    </w:p>
    <w:p>
      <w:pPr>
        <w:spacing w:after="200"/>
        <w:jc w:val="center"/>
      </w:pPr>
      <w:r>
        <w:rPr>
          <w:b/>
          <w:sz w:val="26"/>
        </w:rPr>
        <w:t>¿Por qué seguir juntos?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No en los días de sol. En esos es fácil. El amor se demuestra cuando el sol se oculta.</w:t>
      </w:r>
    </w:p>
    <w:p/>
    <w:p>
      <w:pPr>
        <w:pStyle w:val="IntenseQuote"/>
        <w:jc w:val="center"/>
      </w:pPr>
      <w:r>
        <w:rPr>
          <w:i/>
          <w:sz w:val="24"/>
        </w:rPr>
        <w:t>"El amor verdadero no es encontrar a alguien perfecto,</w:t>
        <w:br/>
        <w:t>sino ver perfección en alguien imperfecto."</w:t>
      </w:r>
    </w:p>
    <w:p/>
    <w:p>
      <w:pPr>
        <w:spacing w:before="0" w:after="120"/>
        <w:jc w:val="both"/>
      </w:pPr>
      <w:r>
        <w:rPr>
          <w:b w:val="0"/>
          <w:i w:val="0"/>
          <w:sz w:val="24"/>
        </w:rPr>
        <w:t>Y yo añado: el amor verdadero no vive en los momentos cómodos. Vive en los momentos que los pondrán a prueba. Esos días donde la vida les diga que es más fácil soltar que sostener. Esos días donde estarán cansados, o asustados, o perdidos.</w:t>
      </w:r>
    </w:p>
    <w:p>
      <w:pPr>
        <w:jc w:val="both"/>
      </w:pPr>
      <w:r>
        <w:rPr>
          <w:b/>
          <w:sz w:val="24"/>
        </w:rPr>
        <w:t>En esos días, el amor no es un sentimiento. Es una decisión.</w:t>
      </w:r>
    </w:p>
    <w:p>
      <w:r>
        <w:t>— · —</w:t>
      </w:r>
    </w:p>
    <w:p>
      <w:pPr>
        <w:spacing w:before="80" w:after="80"/>
        <w:jc w:val="center"/>
      </w:pPr>
      <w:r>
        <w:rPr>
          <w:b w:val="0"/>
        </w:rPr>
        <w:t>— · —</w:t>
      </w:r>
    </w:p>
    <w:p/>
    <w:p>
      <w:pPr>
        <w:spacing w:before="0" w:after="120"/>
        <w:jc w:val="both"/>
      </w:pPr>
      <w:r>
        <w:rPr>
          <w:b w:val="0"/>
          <w:i/>
          <w:sz w:val="24"/>
        </w:rPr>
        <w:t>Omar, hay una película que tú conoces.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Inception.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En ella, hay una escena que no se olvida. Un tren. Mal le dice a Cobb:</w:t>
      </w:r>
    </w:p>
    <w:p/>
    <w:p>
      <w:pPr>
        <w:pStyle w:val="IntenseQuote"/>
        <w:jc w:val="center"/>
      </w:pPr>
      <w:r>
        <w:rPr>
          <w:i/>
          <w:sz w:val="24"/>
        </w:rPr>
        <w:t>"Estás esperando un tren. Un tren que te llevará muy lejos.</w:t>
        <w:br/>
        <w:t>Sabes adónde esperas que te lleve ese tren, pero no estás seguro.</w:t>
        <w:br/>
        <w:t>Pero eso no importa... porque estaremos juntos."</w:t>
      </w:r>
    </w:p>
    <w:p/>
    <w:p>
      <w:pPr>
        <w:spacing w:before="0" w:after="120"/>
        <w:jc w:val="both"/>
      </w:pPr>
      <w:r>
        <w:rPr>
          <w:b w:val="0"/>
          <w:i w:val="0"/>
          <w:sz w:val="24"/>
        </w:rPr>
        <w:t>Yo he pensado mucho en esa frase.</w:t>
      </w:r>
    </w:p>
    <w:p>
      <w:pPr>
        <w:spacing w:after="200"/>
        <w:jc w:val="center"/>
      </w:pPr>
      <w:r>
        <w:rPr>
          <w:b/>
          <w:sz w:val="26"/>
        </w:rPr>
        <w:t>El matrimonio es ese tren.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No saben exactamente a dónde los llevará. Nadie lo sabe. La vida tiene desvíos, túneles, tramos lentos y tramos que van tan rápido que apenas pueden respirar. Habrá estaciones que no esperaban. Momentos en que la ruta cambia sin avisarles.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Pero eso no importa.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Lo que importa es que van juntos. No es el destino lo que define el matrimonio. Es la compañía. Es la mano que encuentras cuando extiendes la tuya en la oscuridad y sabes, sin ver, que ahí va a estar.</w:t>
      </w:r>
    </w:p>
    <w:p>
      <w:r>
        <w:t>— · —</w:t>
      </w:r>
    </w:p>
    <w:p>
      <w:pPr>
        <w:spacing w:before="80" w:after="80"/>
        <w:jc w:val="center"/>
      </w:pPr>
      <w:r>
        <w:rPr>
          <w:b w:val="0"/>
        </w:rPr>
        <w:t>— · —</w:t>
      </w:r>
    </w:p>
    <w:p/>
    <w:p>
      <w:pPr>
        <w:spacing w:before="0" w:after="120"/>
        <w:jc w:val="center"/>
      </w:pPr>
      <w:r>
        <w:rPr>
          <w:b/>
          <w:i/>
          <w:sz w:val="24"/>
        </w:rPr>
        <w:t>Natalia, Omar...</w:t>
      </w:r>
    </w:p>
    <w:p/>
    <w:p>
      <w:pPr>
        <w:spacing w:before="0" w:after="120"/>
        <w:jc w:val="both"/>
      </w:pPr>
      <w:r>
        <w:rPr>
          <w:b w:val="0"/>
          <w:i w:val="0"/>
          <w:sz w:val="24"/>
        </w:rPr>
        <w:t>El amor que los trae aquí hoy no es una promesa de que todo será fácil.</w:t>
      </w:r>
    </w:p>
    <w:p>
      <w:pPr>
        <w:spacing w:after="160"/>
        <w:jc w:val="both"/>
      </w:pPr>
      <w:r>
        <w:rPr>
          <w:b/>
          <w:sz w:val="24"/>
        </w:rPr>
        <w:t>Es una promesa de que ninguna cosa difícil la enfrentarán solos.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Que cuando el tren vaya lento, esperarán juntos.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Que cuando el camino no esté claro, lo buscarán juntos.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Que cuando uno quiera bajarse, el otro le tomará la mano y dirá:</w:t>
      </w:r>
    </w:p>
    <w:p>
      <w:pPr>
        <w:spacing w:after="200"/>
        <w:jc w:val="center"/>
      </w:pPr>
      <w:r>
        <w:rPr>
          <w:i/>
          <w:sz w:val="24"/>
        </w:rPr>
        <w:t>"Quédate. Yo estoy aquí."</w:t>
      </w:r>
    </w:p>
    <w:p>
      <w:pPr>
        <w:spacing w:before="0" w:after="120"/>
        <w:jc w:val="both"/>
      </w:pPr>
      <w:r>
        <w:rPr>
          <w:b w:val="0"/>
          <w:i w:val="0"/>
          <w:sz w:val="24"/>
        </w:rPr>
        <w:t>Que este día no sea el más feliz de sus vidas. Que sea el primero de muchos días felices que construirán juntos.</w:t>
      </w:r>
    </w:p>
    <w:p/>
    <w:p>
      <w:pPr>
        <w:jc w:val="center"/>
      </w:pPr>
      <w:r>
        <w:rPr>
          <w:sz w:val="24"/>
        </w:rPr>
        <w:t>Y cuando lleguen los días duros, acuérdense del tren.</w:t>
      </w:r>
    </w:p>
    <w:p>
      <w:pPr>
        <w:jc w:val="center"/>
      </w:pPr>
      <w:r>
        <w:rPr>
          <w:sz w:val="24"/>
        </w:rPr>
        <w:t>No importa a dónde va.</w:t>
      </w:r>
    </w:p>
    <w:p/>
    <w:p>
      <w:pPr>
        <w:jc w:val="center"/>
      </w:pPr>
      <w:r>
        <w:rPr>
          <w:b/>
          <w:sz w:val="28"/>
        </w:rPr>
        <w:t>Importa que van juntos.</w:t>
      </w:r>
    </w:p>
    <w:p/>
    <w:p>
      <w:pPr>
        <w:spacing w:before="0" w:after="120"/>
        <w:jc w:val="center"/>
      </w:pPr>
      <w:r>
        <w:rPr>
          <w:b w:val="0"/>
          <w:i/>
          <w:sz w:val="24"/>
        </w:rPr>
        <w:t>Que Dios los bendiga hoy, mañana, y en todos los desvíos que vengan.</w:t>
      </w:r>
    </w:p>
    <w:p/>
    <w:p>
      <w:pPr>
        <w:jc w:val="center"/>
      </w:pPr>
      <w:r>
        <w:rPr>
          <w:b/>
          <w:sz w:val="26"/>
        </w:rPr>
        <w:t>Amén.</w:t>
      </w:r>
    </w:p>
    <w:p>
      <w:r>
        <w:t>— · —</w:t>
      </w:r>
    </w:p>
    <w:p>
      <w:pPr>
        <w:spacing w:before="80" w:after="80"/>
        <w:jc w:val="center"/>
      </w:pPr>
      <w:r>
        <w:rPr>
          <w:b w:val="0"/>
        </w:rPr>
        <w:t>— · —</w:t>
      </w:r>
    </w:p>
    <w:p/>
    <w:p>
      <w:pPr>
        <w:pStyle w:val="IntenseQuote"/>
        <w:jc w:val="center"/>
      </w:pPr>
      <w:r>
        <w:rPr>
          <w:i/>
          <w:sz w:val="24"/>
        </w:rPr>
        <w:t>"Muchas aguas no podrán apagar el amor,</w:t>
        <w:br/>
        <w:t>ni los ríos lo ahogarán."</w:t>
        <w:br/>
        <w:t>— Cantares 8:7</w:t>
      </w:r>
    </w:p>
    <w:p/>
    <w:p>
      <w:pPr>
        <w:jc w:val="center"/>
      </w:pPr>
      <w:r>
        <w:rPr>
          <w:i/>
          <w:color w:val="888888"/>
          <w:sz w:val="20"/>
        </w:rPr>
        <w:t>Guion preparado con amor, por petición de Yanira.</w:t>
      </w:r>
    </w:p>
    <w:sectPr w:rsidR="00FC693F" w:rsidRPr="0006063C" w:rsidSect="00034616">
      <w:pgSz w:w="12240" w:h="15840"/>
      <w:pgMar w:top="1728" w:right="1872" w:bottom="1728" w:left="18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